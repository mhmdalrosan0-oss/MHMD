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 w:before="0"/>
      </w:pPr>
      <w:r>
        <w:rPr>
          <w:rFonts w:ascii="Arial" w:hAnsi="Arial" w:cs="Arial"/>
          <w:b w:val="0"/>
          <w:sz w:val="20"/>
          <w:rtl/>
          <w:szCs w:val="20"/>
        </w:rPr>
        <w:t>التخصص: الطفولة المبكرة</w:t>
      </w: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953"/>
        <w:gridCol w:w="3231"/>
        <w:gridCol w:w="2891"/>
        <w:gridCol w:w="3402"/>
      </w:tblGrid>
      <w:tr>
        <w:tc>
          <w:tcPr>
            <w:tcW w:type="dxa" w:w="5953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المادة: ٢٤١١٠١١٢٢١   التطور اللغوي والمعرفي للطفل</w:t>
            </w:r>
          </w:p>
        </w:tc>
        <w:tc>
          <w:tcPr>
            <w:tcW w:type="dxa" w:w="323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الشعبة: ١ ٠</w:t>
            </w:r>
          </w:p>
        </w:tc>
        <w:tc>
          <w:tcPr>
            <w:tcW w:type="dxa" w:w="289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الساعات : ٣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المتطلبات السابقة ٢٤١١٠١١١١٢</w:t>
            </w:r>
          </w:p>
        </w:tc>
      </w:tr>
      <w:tr>
        <w:tc>
          <w:tcPr>
            <w:tcW w:type="dxa" w:w="5953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المدرس: ايوب حمدان محمود الروسان</w:t>
            </w:r>
          </w:p>
        </w:tc>
        <w:tc>
          <w:tcPr>
            <w:tcW w:type="dxa" w:w="323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الوقت: ٠٩،٣٠ - ١٠،٣٠ ح ث خ</w:t>
            </w:r>
          </w:p>
        </w:tc>
        <w:tc>
          <w:tcPr>
            <w:tcW w:type="dxa" w:w="289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قاعة :م.طفولة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/>
            </w:pPr>
          </w:p>
        </w:tc>
      </w:tr>
    </w:tbl>
    <w:p>
      <w:pPr>
        <w:bidi/>
        <w:spacing w:after="0" w:before="0"/>
      </w:pP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1134"/>
        <w:gridCol w:w="2948"/>
        <w:gridCol w:w="2041"/>
        <w:gridCol w:w="793"/>
        <w:gridCol w:w="793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>
        <w:trPr>
          <w:trHeight w:val="283"/>
          <w:tblHeader/>
        </w:trPr>
        <w:tc>
          <w:tcPr>
            <w:tcW w:type="dxa" w:w="567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</w:t>
            </w:r>
          </w:p>
        </w:tc>
        <w:tc>
          <w:tcPr>
            <w:tcW w:type="dxa" w:w="113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الرقم</w:t>
            </w:r>
          </w:p>
        </w:tc>
        <w:tc>
          <w:tcPr>
            <w:tcW w:type="dxa" w:w="2948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اسم الطالب</w:t>
            </w:r>
          </w:p>
        </w:tc>
        <w:tc>
          <w:tcPr>
            <w:tcW w:type="dxa" w:w="2041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التخصص</w:t>
            </w:r>
          </w:p>
        </w:tc>
        <w:tc>
          <w:tcPr>
            <w:tcW w:type="dxa" w:w="79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حالة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التسجيل</w:t>
            </w:r>
          </w:p>
        </w:tc>
        <w:tc>
          <w:tcPr>
            <w:tcW w:type="dxa" w:w="79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حالة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الطالب</w:t>
            </w:r>
          </w:p>
        </w:tc>
        <w:tc>
          <w:tcPr>
            <w:tcW w:type="dxa" w:w="7194"/>
            <w:gridSpan w:val="22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تاريخ الغياب</w:t>
            </w:r>
          </w:p>
        </w:tc>
      </w:tr>
      <w:tr>
        <w:trPr>
          <w:trHeight w:val="283"/>
          <w:tblHeader/>
        </w:trPr>
        <w:tc>
          <w:tcPr>
            <w:tcW w:type="dxa" w:w="567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2948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٢٠٣٣٦٦١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سهاد رياض احمد حسين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٢١٣٢٧٨٥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نور رائد همام قواس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خريج</w:t>
            </w: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٢١٤٠٥٣٣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محمد خير زيد منيزل النعيمي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٢٢٣٤١٢٣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ايه محمد قبيل صالح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٢٢٣٥٤٦٤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ديما علي محمود العلي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٢٢٣٧١٢٨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هبه يحيى صالح الجراح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٢٢٤٠٣٦٨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سلام محمد عبد الرزاق الخرابشه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٢٢٤١٣٤٦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سدين عبد السلام منصور الرقاد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خريج</w:t>
            </w: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٢٣٣١٩١١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نداء سليمان ابراهيم المشاقبه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٢٣٣٤٢٥٤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سندس احمد محمود الجبور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٢٣٣٥٠٥٤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نبال طلال عبد الله الفقهاء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خريج</w:t>
            </w: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٢٣٣٥٣٧٠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اسماعيل جبر الحماد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٢٣٣٥٦٢٦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رؤى عبد الكريم محمد المشارقه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٢٣٣٥٨٠٨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سلمى احمد محمد الطوالبه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٢٣٣٦٠٣٠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هنوف منصور وراد العبادي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٢٣٣٦٩٨٨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حلى ابراهيم فرج المشاقبه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٢٣٣٧٥٥٣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حنين خميس علي ابو حلوه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٢٣٣٧٨٧٩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شهد محمد عوض الشخت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٢٣٣٨٣٢٧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فرح صايل خلف الغويري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٢٣٣٩٠٨٧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سندس عواد صياح الرتيمه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٢٤٣٠٦٢٦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سيدرا احمد صالح بني صخر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٢٤٣١٢٢٥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رحمه وليد شحاده عليان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٢٤٣٥٦٥١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منار امجد ابراهيم الزيود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٢٤٣٧٠٧٣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فرح بكر محمد الخلايله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٢٤٣٧٢٦٢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لينا منير داود البطاحيش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٢٤٣٧٨٣٩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شهد عمر مروح محمد خمايسه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٢٤٣٨٧٣٥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نرجس فراس عثمان الطهاروه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٢٤٣٩٣١٨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وعد يوسف احمد الخليلي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٢٤٣٩٦٢٤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لين عبد الكريم سليمان خصاونه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٢٤٣٩٩٦١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رحمه سليمان صبحي بني صخر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٢٥٣٠٦٦١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عمر محمد العوضي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٢٥٣٠٧٢٨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دعاء صلاح الدين علي السحيم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٢٥٣١١٥٣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تالا اكرم عبدالرحمن عبدالهادي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٢٥٣١٣٣٧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ريم احمد حمدان العليمات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٢٥٣١٣٩٤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سمير حسن الجرجاوي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٢٥٣١٤٥٠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رغد عيسى عبد فاعور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٢٥٣٤٠٠٦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شهد نضال غازى مصطفى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٢٥٣٤٠٩٥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ليلى فيصل محمد رشاد البيك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٢٥٣٤١٠٢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جواهر حسين محمد اسعيد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٢٥٣٤١٠٧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كنده سائد عبد الرحيم اسود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٢٥٣٤٨٧٣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ليمار هيثم محمد الخمور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٢٥٣٥٤٧٠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شذى محمد اسماعيل الطيطي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٢٥٣٦٤٥٠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حلا رائد خليل الطويل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٢٥٣٦٥٠٤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شرين محمد حسين مسلم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٢٥٣٦٥٣٠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منى فخرى وجيه بكر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٢٥٣٧٠٢٥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ندى محمد اسامه مسعود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٢٥٣٧٨٢٤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بنار يوسف محمد نوفل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٢٥٣٨١٨٥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رند فؤاد سليمان الشخانبه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٢٥٣٨٣٢٤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هديل هشام معاذ السيد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٢٥٣٨٥٨٤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ياسمين عيد سليمان الغويرين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٢٥٤٠٠٢٦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اسراء عارف سالم الخوالده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٢٦٣٧١٣٩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محمود سليمان محمود ملكاوي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</w:tbl>
    <w:p>
      <w:pPr>
        <w:bidi/>
        <w:spacing w:after="200" w:before="240"/>
      </w:pPr>
      <w:r>
        <w:rPr>
          <w:rFonts w:ascii="Arial" w:hAnsi="Arial" w:cs="Arial"/>
          <w:b w:val="0"/>
          <w:sz w:val="20"/>
          <w:rtl/>
          <w:szCs w:val="20"/>
        </w:rPr>
        <w:t>الطلبة الملغى تسجيلهم ولم يدفعوا الرسوم ويمكن إعادة تسجيلهم في المادة :</w:t>
      </w: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159"/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مدرس المادة : ------------------</w:t>
            </w:r>
          </w:p>
        </w:tc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رئيس القسم : ------------------</w:t>
            </w:r>
          </w:p>
        </w:tc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العميــد : ------------------</w:t>
            </w:r>
          </w:p>
        </w:tc>
      </w:tr>
    </w:tbl>
    <w:p>
      <w:pPr>
        <w:bidi/>
        <w:spacing w:after="0" w:before="200"/>
      </w:pP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** على الطالب مراجعة وحدة الشؤون المالية لدفع الرسوم.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++ الطالب عليه رصيد لايمكن دخوله على الامتحانات.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* حالة التسجيل كالتالي:-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م : انسحب منها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ر : رسب بها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ن : نجح بها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color w:val="FF0000"/>
          <w:sz w:val="16"/>
          <w:rtl/>
          <w:szCs w:val="16"/>
        </w:rPr>
        <w:t xml:space="preserve">██ </w:t>
      </w:r>
      <w:r>
        <w:rPr>
          <w:rFonts w:ascii="Arial" w:hAnsi="Arial" w:cs="Arial"/>
          <w:b w:val="0"/>
          <w:sz w:val="16"/>
          <w:rtl/>
          <w:szCs w:val="16"/>
        </w:rPr>
        <w:t>الطالب من ذوي الاعاقة</w:t>
      </w:r>
    </w:p>
    <w:sectPr w:rsidR="00FC693F" w:rsidRPr="0006063C" w:rsidSect="00034616">
      <w:headerReference w:type="default" r:id="rId9"/>
      <w:pgSz w:w="16838" w:h="11906" w:orient="landscape"/>
      <w:pgMar w:top="454" w:right="680" w:bottom="567" w:left="680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bidiVisual/>
      <w:tblLayout w:type="fixed"/>
      <w:tblBorders>
        <w:top w:val="nil" w:sz="4" w:color="000000"/>
        <w:left w:val="nil" w:sz="4" w:color="000000"/>
        <w:bottom w:val="nil" w:sz="4" w:color="000000"/>
        <w:right w:val="nil" w:sz="4" w:color="000000"/>
        <w:insideH w:val="nil" w:sz="4" w:color="000000"/>
        <w:insideV w:val="nil" w:sz="4" w:color="000000"/>
      </w:tblBorders>
    </w:tblPr>
    <w:tblGrid>
      <w:gridCol w:w="4592"/>
      <w:gridCol w:w="6293"/>
      <w:gridCol w:w="4592"/>
    </w:tblGrid>
    <w:tr>
      <w:tc>
        <w:tcPr>
          <w:tcW w:type="dxa" w:w="4592"/>
        </w:tcPr>
        <w:p>
          <w:pPr>
            <w:bidi/>
            <w:spacing w:after="0" w:before="0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الجامعــة الهاشميــة</w:t>
          </w:r>
        </w:p>
        <w:p>
          <w:pPr>
            <w:bidi/>
            <w:spacing w:after="0" w:before="0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وحدة القبول والتسجيل</w:t>
          </w:r>
        </w:p>
      </w:tc>
      <w:tc>
        <w:tcPr>
          <w:tcW w:type="dxa" w:w="6293"/>
        </w:tcPr>
        <w:p>
          <w:pPr>
            <w:bidi/>
            <w:spacing w:after="0" w:before="0"/>
            <w:jc w:val="center"/>
          </w:pPr>
          <w:r>
            <w:rPr>
              <w:rFonts w:ascii="Arial" w:hAnsi="Arial" w:cs="Arial"/>
              <w:b/>
              <w:sz w:val="24"/>
              <w:rtl/>
              <w:szCs w:val="24"/>
              <w:bCs/>
            </w:rPr>
            <w:t>كشف الحضور والغياب</w:t>
          </w:r>
        </w:p>
        <w:p>
          <w:pPr>
            <w:bidi/>
            <w:spacing w:after="0" w:before="0"/>
            <w:jc w:val="center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الفصل : الأول ٢٠٢٦/٢٠٢٧</w:t>
          </w:r>
        </w:p>
      </w:tc>
      <w:tc>
        <w:tcPr>
          <w:tcW w:type="dxa" w:w="4592"/>
        </w:tcPr>
        <w:p>
          <w:pPr>
            <w:bidi/>
            <w:spacing w:after="0" w:before="0"/>
            <w:jc w:val="right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التاريخ :  ٢٠٢٦-١٠-١٩</w:t>
          </w:r>
        </w:p>
        <w:p>
          <w:pPr>
            <w:bidi/>
            <w:spacing w:after="0" w:before="0"/>
            <w:jc w:val="right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 xml:space="preserve">الصفحـة :  </w: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begin"/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instrText xml:space="preserve"> PAGE </w:instrTex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separate"/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t>1</w: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كشف الحضور والغياب - التطور اللغوي والمعرفي للطفل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